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Risk Policy</w:t>
      </w:r>
    </w:p>
    <w:p>
      <w:r>
        <w:t>All cross-border transactions above USD 10000 require dual authorization.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Level</w:t>
            </w:r>
          </w:p>
        </w:tc>
        <w:tc>
          <w:tcPr>
            <w:tcW w:type="dxa" w:w="2880"/>
          </w:tcPr>
          <w:p>
            <w:r>
              <w:t>Threshold (AED)</w:t>
            </w:r>
          </w:p>
        </w:tc>
        <w:tc>
          <w:tcPr>
            <w:tcW w:type="dxa" w:w="2880"/>
          </w:tcPr>
          <w:p>
            <w:r>
              <w:t>Approval Level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500000.00</w:t>
            </w:r>
          </w:p>
        </w:tc>
        <w:tc>
          <w:tcPr>
            <w:tcW w:type="dxa" w:w="2880"/>
          </w:tcPr>
          <w:p>
            <w:r>
              <w:t>Chief Financial Officer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